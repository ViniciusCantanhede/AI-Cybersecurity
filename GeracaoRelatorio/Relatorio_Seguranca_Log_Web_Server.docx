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Relatório de Segurança a Partir do Log Web Server</w:t>
      </w:r>
    </w:p>
    <w:p>
      <w:r>
        <w:t>## Análise de Log de Servidor Web - 2022-01-01, 00:58:33</w:t>
        <w:br/>
        <w:br/>
        <w:t>**Resumo:** Este log indica um acesso bem-sucedido à página "llipgydg.css" do servidor web, com um usuário que não é o usuário padrão, e com um tempo de resposta relativamente curto.  Embora a requisição seja legítima, a combinação de IP de origem incomum, o método GET utilizado e a falta de usuário associado levantam algumas preocupações.</w:t>
        <w:br/>
        <w:br/>
        <w:t>**Análise Detalhada:**</w:t>
        <w:br/>
        <w:br/>
        <w:t>* **Data e Hora:** 2022-01-01, 00:58:33 - Isso é fundamental para rastrear a atividade.</w:t>
        <w:br/>
        <w:t>* **IP de Origem:** 57.222.145.109 - Este IP é *altamente suspeito*.  Ele é um endereço IP de uma localização geográfica que pode estar associado a atividades maliciosas, como ataques DDoS, spam ou exploração de vulnerabilidades.  É importante investigar a origem desse IP.</w:t>
        <w:br/>
        <w:t>* **Método HTTP:** GET -  Geralmente usado para requisições de página, mas a falta de informações sobre o parâmetro de consulta (URI) é preocupante.</w:t>
        <w:br/>
        <w:t>* **URI:** llipgydg.css - Este é o URL da página que está sendo acessada. A escolha de um URL específico também pode ser um indicador de interesse.</w:t>
        <w:br/>
        <w:t>* **Porta:** 443 - A porta padrão para HTTPS (SSL/TLS). A utilização de uma porta que não é padrão (443) pode indicar que a página está sendo acessada de forma não convencional.</w:t>
        <w:br/>
        <w:t>* **Usuário:** -  A ausência do usuário é o ponto crucial.  O padrão é que o usuário é o que faz a requisição, e o ausente sugere que a requisição foi realizada por um cliente externo ou por um processo automatizado.</w:t>
        <w:br/>
        <w:t>* **Status:** 200 -  Indica que a requisição foi bem-sucedida (requisição realizada com sucesso).  No entanto, sem o conteúdo da resposta, não é possível confirmar se a requisição foi executada com sucesso.</w:t>
        <w:br/>
        <w:t>* **Tempo Tomado:** 21ms -  Este tempo é curto, mas pode ser interessante.  A redução do tempo pode indicar uma requisição legítima, mas também pode ser um sinal de tentativa de sobrecarga.</w:t>
        <w:br/>
        <w:br/>
        <w:t>**Possíveis Anomalias e Possíveis Ameaças:**</w:t>
        <w:br/>
        <w:br/>
        <w:t>1. **IP de Origem:**  O IP 57.222.145.109 é o principal motivo de preocupação.  Investigar a origem desse IP é essencial.  Se estiver associado a malware ou atividades maliciosas, isso indica um risco de segurança significativo.</w:t>
        <w:br/>
        <w:t>2. **Método GET:** A utilização de GET, sem a presença de parâmetros na URL, pode ser uma tentativa de phishing ou de roubar dados.  A falta de informações sobre o parâmetro "consulta" (URI)  sugere que a página está sendo acessada de maneira não convencional.</w:t>
        <w:br/>
        <w:t>3. **Ausência de Usuário:** A falta de informações sobre o usuário que fez a requisição é uma anomalia que deve ser investigada.  É importante verificar se este comportamento é esperado ou se apresenta um padrão incomum.</w:t>
        <w:br/>
        <w:t>4. **Tempo de Resposta Curto (21ms):** A curta duração do tempo pode ser uma anomalia legítima em algumas situações, mas pode ser um indicativo de tentativa de sobrecarga, especialmente se o servidor estiver sendo utilizado em um ambiente com alta demanda.</w:t>
        <w:br/>
        <w:t>5. **URL:** "llipgydg.css" - É importante analisar o que essa página realmente faz.  Se for uma página de login, por exemplo, é fundamental verificar se essa requisição é permitida ou se está em conformidade com a política de segurança da sua aplicação.</w:t>
        <w:br/>
        <w:br/>
        <w:t>**Recomendações de Segurança:**</w:t>
        <w:br/>
        <w:br/>
        <w:t>1. **Investigação do IP:** Determine a origem do IP 57.222.145.109.  Considere usar ferramentas de detecção de intrusão (IDS/IPS) para monitorar essa IP e identificar qualquer atividade suspeita.</w:t>
        <w:br/>
        <w:t>2. **Análise da URL:**  Determine o propósito da página "llipgydg.css".  Verifique se essa página é essencial para o funcionamento do servidor e se está sendo utilizada de forma segura.</w:t>
        <w:br/>
        <w:t>3. **Monitoramento do URI:**  Analise os parâmetros da URL para entender o que a requisição está tentando fazer.  Se o URI for muito genérico ou indicar alguma atividade incomum, considere investigar.</w:t>
        <w:br/>
        <w:t>4. **Verificação da Requisição:**  Implemente controles de acesso e autenticação robustos na página.  Verifique se apenas usuários autorizados têm acesso a essa página.</w:t>
        <w:br/>
        <w:t>5. **Monitoramento de Tempo de Resposta:**  Monitore o tempo de resposta das requisições do servidor web.  Aumente a monitorização se houver uma mudança repentina na duração do tempo.</w:t>
        <w:br/>
        <w:t>6. **Implementação de Firewall:** Configure o firewall para bloquear tráfego de saída para endereços IP suspeitos.</w:t>
        <w:br/>
        <w:t>7. **Implementação de Registro de Eventos:** Configure um sistema de registro de eventos (SIEM) para coletar e analisar os logs do servidor web.</w:t>
        <w:br/>
        <w:t>8. **Auditoria de Requisições:** Realize auditorias de requisições de forma periódica para identificar padrões de tráfego incomuns.</w:t>
        <w:br/>
        <w:t>9. **Análise de Tráfego HTTP:** Utilize ferramentas de análise de tráfego HTTP (como Wireshark) para ver a fundo as requisições e respostas, identificar possíveis ataques ou vulnerabilidades.</w:t>
        <w:br/>
        <w:br/>
        <w:t>**Observação:** Sem mais informações sobre o contexto em que este log foi gerado (ex: tipo de servidor web, ambiente), estas recomendações são baseadas em um cenário suspeito.</w:t>
        <w:br/>
        <w:br/>
        <w:t>Para uma análise mais completa, seria útil saber:</w:t>
        <w:br/>
        <w:br/>
        <w:t>*   Qual o tipo de servidor web?</w:t>
        <w:br/>
        <w:t>*   Qual a política de segurança da sua aplicação?</w:t>
        <w:br/>
        <w:t>*   Quais outras requisições recentes foram realizadas?</w:t>
      </w:r>
    </w:p>
    <w:p>
      <w:r>
        <w:t>Ok, vamos analisar esse log de servidor web. Com base nos dados fornecidos, podemos identificar algumas áreas de atenção. Aqui está minha análise e recomendações:</w:t>
        <w:br/>
        <w:br/>
        <w:t>**Análise:**</w:t>
        <w:br/>
        <w:br/>
        <w:t>* **Data e Hora:** 2022-01-01, 00:58:33 - Isso indica um evento que ocorreu entre 00:58 e 01:00 da manhã.</w:t>
        <w:br/>
        <w:t>* **IP de Origem:** 57.222.145.109 - Este IP é um endereço relativamente curto e pode ser uma pista para identificar a origem do tráfego.  É importante investigar a fundo esse IP, principalmente se ele corresponde a um local conhecido.</w:t>
        <w:br/>
        <w:t>* **Método HTTP:** GET - Isso sugere que a solicitação é para uma página web.</w:t>
        <w:br/>
        <w:t>* **URI:** `index.aspx` - Indica que a solicitação está sendo feita para uma página específica.</w:t>
        <w:br/>
        <w:t>* **Porta:** 443 - A porta padrão para HTTP, indicando que a solicitação está sendo feita por uma aplicação web.</w:t>
        <w:br/>
        <w:t>* **Usuário:** - Ausência de um nome de usuário, o que é curioso, mas pode indicar uma solicitação de um usuário específico que está sendo rastreada.</w:t>
        <w:br/>
        <w:t>* **IP do Cliente:** 89.251.124.218 -  Este IP é um endereço de cliente, e a sua análise é crucial. É um endereço relativamente curto, então precisamos verificar se ele é esperado para esse tipo de solicitação.</w:t>
        <w:br/>
        <w:t>* **Statut:** 301 - Isso sugere uma alteração de rota.  É provável que o servidor redirecione o usuário para uma nova página.</w:t>
        <w:br/>
        <w:t>* **Tempo Tomado:** 21ms - 21ms é um tempo *muito* rápido.  Normalmente, essa é uma indicação de um problema no servidor web, e indica que pode haver um problema na performance ou no comportamento do servidor.</w:t>
        <w:br/>
        <w:br/>
        <w:t>**Possíveis Anomalias/Tentativas de Ataque:**</w:t>
        <w:br/>
        <w:br/>
        <w:t>1. **IP do Cliente Inesperado:** O IP 89.251.124.218 é um endereço relativamente curto.  Investigue se este IP é associado a um local suspeito ou a um território onde a aplicação está sendo executada.  Isso pode indicar uma tentativa de acessos não autorizados.</w:t>
        <w:br/>
        <w:t>2. **Redirecionamento Abrupto:** O tempo de resposta tão rápido (21ms) pode ser um sinal de um ataque de força bruta, por exemplo. A tentativa de acessar a página poderia ser um ataque de downgrade.</w:t>
        <w:br/>
        <w:t>3. **Requisição de Recursos Oculta:** Se o IP 89.251.124.218 for solicitado para uma página que não seja a página `index.aspx` legítima, isso pode ser uma tentativa de invadir a aplicação.</w:t>
        <w:br/>
        <w:t>4. **Tentativa de Login (se aplicável):** A solicitação `GET` `index.aspx` pode ser um precursor de um login malicioso.</w:t>
        <w:br/>
        <w:t>5. **Ataques de Negação de Serviço (DoS):** Embora improvável com esse tempo de resposta, se o IP 89.251.124.218 for usado em uma rota mais complexa, isso pode ser um sinal de um ataque de DoS.</w:t>
        <w:br/>
        <w:br/>
        <w:t>**Recomendações de Segurança:**</w:t>
        <w:br/>
        <w:br/>
        <w:t>1. **Investigação do IP:** O IP 89.251.124.218 é crucial.  Identifique a rede que ele pertence e analise se ele corresponde a um local que não faz parte do fluxo normal de requisições.  Utilize ferramentas de geolocalização e análise de IP para auxiliar na identificação.</w:t>
        <w:br/>
        <w:t>2. **Monitoramento de Logs de Aplicação:** A principal medida deve ser a análise do log de aplicação (ex: Apache, Nginx, IIS).  Verifique se o log registra erros, avisos ou eventos inesperados que possam indicar uma tentativa de ataque.</w:t>
        <w:br/>
        <w:t>3. **Firewall:** Configure o firewall web para permitir apenas as conexões necessárias e bloquear conexões de IPs desconhecidos ou suspeitos.</w:t>
        <w:br/>
        <w:t>4. **CAPTURA de Tráfego (Packet Capture):** Utilize um sniffer de rede (ex: Wireshark) para capturar e analisar o tráfego do servidor web. Isso pode revelar informações sobre a solicitação do cliente, a página a ser acessada e qualquer atividade suspeita.</w:t>
        <w:br/>
        <w:t>5. **Implementação de Bloqueio de IPs:** Se o IP 89.251.124.218 for identificado como uma fonte de ataque, implemente um bloqueio no firewall para impedir o tráfego desse IP.</w:t>
        <w:br/>
        <w:t>6. **Auditoria de Segurança:** Realize auditorias de segurança regulares para identificar vulnerabilidades e padrões de comportamento suspeitos.</w:t>
        <w:br/>
        <w:t>7. **Atualização de Software:** Certifique-se de que o servidor web e os software de segurança estejam atualizados com os patches de segurança mais recentes.</w:t>
        <w:br/>
        <w:t>8. **Configuração de Segurança do Servidor:** Garanta que o servidor web esteja configurado com as melhores práticas de segurança, como configuração de permissões adequadas, uso de HTTPS e bloqueio de URLs maliciosas.</w:t>
        <w:br/>
        <w:br/>
        <w:t>**Próximos Passos:**</w:t>
        <w:br/>
        <w:br/>
        <w:t>* **Análise mais aprofundada do log de aplicação:** A análise do log é fundamental.</w:t>
        <w:br/>
        <w:t>* **Verificar o que a aplicação está fazendo ao receber o URL.**</w:t>
        <w:br/>
        <w:t>* **Utilizar ferramentas de análise de segurança:** Ferramentas como OWASP ZAP podem ajudar na identificação de vulnerabilidades.</w:t>
        <w:br/>
        <w:br/>
        <w:t>**Disclaimer:** Este feedback é baseado apenas nos dados fornecidos. Uma análise completa requer mais informações sobre o ambiente do servidor web.</w:t>
        <w:br/>
        <w:br/>
        <w:t>Se você puder fornecer mais detalhes sobre o ambiente do servidor web (ex: sistema operacional, software utilizado, configurações de firewall), posso fornecer uma análise mais precisa.</w:t>
      </w:r>
    </w:p>
    <w:p>
      <w:r>
        <w:t>## Análise de Log de Servidor Web - 2022-01-01</w:t>
        <w:br/>
        <w:br/>
        <w:t>**Resumo:**</w:t>
        <w:br/>
        <w:br/>
        <w:t>O log apresenta um ataque potencial, provavelmente uma tentativa de injeção de código. Vamos analisar os detalhes para identificar possíveis problemas e fornecer recomendações.</w:t>
        <w:br/>
        <w:br/>
        <w:t>**Análise Detalhada:**</w:t>
        <w:br/>
        <w:br/>
        <w:t>* **Data:** 2022-01-01</w:t>
        <w:br/>
        <w:t>* **Hora:** 00:58:49</w:t>
        <w:br/>
        <w:t>* **IP de Origem:** 57.222.145.109 - **Potencialmente Malicioso.**  Este IP é um endereço de rede desconhecido e pode ser utilizado para injeção de código.</w:t>
        <w:br/>
        <w:t>* **Método:** GET</w:t>
        <w:br/>
        <w:t>* **URI:** `fbuizasq.css` -  O URI indica uma solicitação para um arquivo CSS. Essa é uma forma comum de um ataque de injeção de script.</w:t>
        <w:br/>
        <w:t>* **Porta:** 443 - Porta HTTPS padrão, indicando que a solicitação está sendo enviada via HTTPS, o que é importante para a segurança.</w:t>
        <w:br/>
        <w:t>* **Usuário:** -  A falta de informação do usuário dificulta a identificação.</w:t>
        <w:br/>
        <w:t>* **IP do Cliente:** 89.251.124.218 -  Este IP pode ser um servidor de ataque, um servidor de comando ou estar associado a um ataque de phishing.</w:t>
        <w:br/>
        <w:t>* **Statuto:** 200 -  Este status HTTP indica que a solicitação foi bem-sucedida.  No entanto, a ausência de detalhes adicionais (como o conteúdo do arquivo CSS) é preocupante.</w:t>
        <w:br/>
        <w:t>* **Tempo Tomado:** 20ms - Este é um tempo de resposta relativamente curto.  Um tempo de resposta muito rápido pode indicar uma tentativa de ataque DDoS (Distributed Denial of Service), embora a análise superficial não forneça suficiente contexto.</w:t>
        <w:br/>
        <w:br/>
        <w:t>**Possível Anomalia/Tentativa de Ataque:**</w:t>
        <w:br/>
        <w:br/>
        <w:t>A combinação de um IP de origem desconhecido, um URI de arquivo CSS, e um tempo de resposta relativamente rápido sugere que este log pode estar relacionado a uma tentativa de injeção de código.  O URI `fbuizasq.css` é um exemplo comum de um arquivo CSS usado para injetar código malicioso em sites.</w:t>
        <w:br/>
        <w:br/>
        <w:t>**Recomendações de Segurança:**</w:t>
        <w:br/>
        <w:br/>
        <w:t>1. **Investigar o IP de Origem:**</w:t>
        <w:br/>
        <w:t xml:space="preserve">   * **Listar o IP:**  Identificar a origem do IP 57.222.145.109 é crucial.  Verificar se é um IP legítimo ou associado a atividades suspeitas.</w:t>
        <w:br/>
        <w:t xml:space="preserve">   * **Verificar a Responsabilidade:** Entrar em contato com o proprietário do servidor 57.222.145.109 para confirmar se o IP é legítimo e se a solicitação é normal.</w:t>
        <w:br/>
        <w:t xml:space="preserve">   * **Monitorar o IP:** Acompanhar o uso do IP em busca de atividades anormais.</w:t>
        <w:br/>
        <w:br/>
        <w:t>2. **Analisar o URI `fbuizasq.css`:**</w:t>
        <w:br/>
        <w:t xml:space="preserve">   * **Verificar o Conteúdo:**  Inspeção do conteúdo do arquivo CSS para detectar qualquer código malicioso, script ou vulnerabilidade de segurança.</w:t>
        <w:br/>
        <w:t xml:space="preserve">   * **Analisar a URL:**  Verificar a URL para garantir que ela está associada a recursos legítimos e que não está sendo utilizada para enviar dados maliciosos.</w:t>
        <w:br/>
        <w:t xml:space="preserve">   * **Verificar a Autoridade de Dinamismo (DS) URL:**  Verificar se o servidor está usando uma DS URL que pode ser explorada para causar um ataque.</w:t>
        <w:br/>
        <w:br/>
        <w:t>3. **Implementar Proteção Contra Injeção de Código:**</w:t>
        <w:br/>
        <w:t xml:space="preserve">   * **Sanitização de URI:**  Aplicar sanitização nas entradas do URI para remover ou escapar caracteres potencialmente perigosos.</w:t>
        <w:br/>
        <w:t xml:space="preserve">   * **Validação de Input:**  Validar os dados de entrada para garantir que eles estejam dentro de um formato esperado.</w:t>
        <w:br/>
        <w:t xml:space="preserve">   * **Content Security Policy (CSP):** Implementar uma CSP para restringir os recursos que o navegador pode carregar.</w:t>
        <w:br/>
        <w:br/>
        <w:t>4. **Monitoramento e Log de Eventos:**</w:t>
        <w:br/>
        <w:t xml:space="preserve">   * **Histórico de Logs:**  Monitorar logs de acesso e outros logs do servidor web para identificar padrões suspeitos.</w:t>
        <w:br/>
        <w:t xml:space="preserve">   * **Análise de Tráfego:**  Utilizar ferramentas de análise de tráfego (como Wireshark) para examinar o tráfego HTTP em detalhes.</w:t>
        <w:br/>
        <w:t xml:space="preserve">   * **Alertas:** Configurar alertas para atividades incomuns, como solicitações com URI suspeitos.</w:t>
        <w:br/>
        <w:br/>
        <w:t>5. **Auditoria de Segurança:**</w:t>
        <w:br/>
        <w:t xml:space="preserve">   * **Análise de Vulnerabilidades:**  Realizar uma análise de vulnerabilidades do servidor web.</w:t>
        <w:br/>
        <w:t xml:space="preserve">   * **Testes de Penetração:**  Realizar testes de penetração para identificar e explorar vulnerabilidades.</w:t>
        <w:br/>
        <w:br/>
        <w:t>**Observações:**</w:t>
        <w:br/>
        <w:br/>
        <w:t>* Este log é um ponto de partida. Uma análise mais profunda dos logs, logs de sessão e logs de segurança do servidor web são necessárias para uma avaliação completa da postura de segurança.</w:t>
        <w:br/>
        <w:t>* A combinação do IP de origem, URI e tempo de resposta deve ser analisada em conjunto com outros fatores para avaliar o risco real.</w:t>
        <w:br/>
        <w:br/>
        <w:t>**Próximos Passos:**</w:t>
        <w:br/>
        <w:br/>
        <w:t>* **Alertar a equipe de segurança:** Enviar uma notificação para a equipe de segurança do sistema para avaliar a situação.</w:t>
        <w:br/>
        <w:t>* **Aguardar o arquivo CSS:**  Obrigatório verifique o conteúdo do arquivo `fbuizasq.css` para identificar possíveis vulnerabilidades.</w:t>
        <w:br/>
        <w:t>* **Iniciar uma investigação forense:**  Se o ataque se manifestar, realizar uma investigação forense detalhada para determinar a causa e o impacto.</w:t>
        <w:br/>
        <w:br/>
        <w:t>Este feedback fornece um roteiro para a análise do log e as medidas de segurança adequadas. É importante que a equipe de segurança revise essas recomendações e implemente as ações corretivas apropriadas.</w:t>
        <w:br/>
      </w:r>
    </w:p>
    <w:p>
      <w:r>
        <w:t>Ok, vamos analisar este log de servidor web e identificar potenciais anomalias e vulnerabilidades.</w:t>
        <w:br/>
        <w:br/>
        <w:t>**Análise Detalhada:**</w:t>
        <w:br/>
        <w:br/>
        <w:t>O log indica uma requisição HTTP GET bem-sucedida, com os seguintes detalhes:</w:t>
        <w:br/>
        <w:br/>
        <w:t>* **Data:** 2022-01-01</w:t>
        <w:br/>
        <w:t>* **Hora:** 00:59:15</w:t>
        <w:br/>
        <w:t>* **IP de Origem:** 57.222.145.109 - Isso sugere um cliente de servidor de uma região específica, o que pode ser interessante para rastreamento geográfico, mas também pode indicar um ponto de partida.</w:t>
        <w:br/>
        <w:t>* **Método:** GET -  A requisição é um GET, indicando uma solicitação de dados.</w:t>
        <w:br/>
        <w:t>* **URI:** gfhmdzfx.css -  A URL solicitada é um arquivo CSS.</w:t>
        <w:br/>
        <w:t>* **Porta:** 443 - A porta 443 é a porta padrão para HTTPS, o que é crucial para segurança.</w:t>
        <w:br/>
        <w:t>* **Usuário:** ss749635 - Essa informação não é particularmente relevante para segurança, mas pode ser útil em casos de investigação.</w:t>
        <w:br/>
        <w:t>* **IP do Cliente:** 89.251.124.218 -  Este é um IP de cliente interessante, pois ele está relativamente próximo do IP de origem, o que pode ser um indicativo de um ataque de "ping" ou script de ataque.</w:t>
        <w:br/>
        <w:t>* **Statu:** 200 -  O código de status HTTP 200 (OK) indica sucesso na requisição.  Isso, por si só, não é necessariamente motivo de preocupação, mas é importante verificar a fundo.</w:t>
        <w:br/>
        <w:br/>
        <w:t>**Possíveis Anomalias e Potenciais Ameaças:**</w:t>
        <w:br/>
        <w:br/>
        <w:t>* **IP de Origem:** O IP 57.222.145.109 é bastante incomum.  Normalmente, servidores web usam IPs específicos para serem identificados e rastreados.  A análise de logs de múltiplos servidores é vital para identificar o uso de IPs incomuns.  Pode ser um proxy, um servidor de rastreamento, ou um servidor de um provedor de serviços que não é conhecido.</w:t>
        <w:br/>
        <w:t>* **Requisição a um arquivo CSS:**  A requisição para `gfhmdzfx.css` parece ser um serviço legível.  A falta de outros dados na requisição (como o que o usuário está fazendo com o arquivo) é uma pequena lacuna.</w:t>
        <w:br/>
        <w:t>* **Porta 443:** A utilização da porta 443 é crucial, indicando comunicação segura, mas a validade dessa informação pode ser verificada.</w:t>
        <w:br/>
        <w:br/>
        <w:t>**Recomendações de Segurança:**</w:t>
        <w:br/>
        <w:br/>
        <w:t>1. **Investigar o IP de Origem:**  Estabelecer um monitoramento do IP de origem.  Verificar se ele é um IP legítimo e com a permissão necessária para acessar o servidor web. Se for um IP desconhecido ou suspeito, investigar a origem do endereço.</w:t>
        <w:br/>
        <w:t>2. **Análise do URI:**  O URI `gfhmdzfx.css` é um arquivo CSS.  É fundamental verificar se este arquivo é esperado e se o servidor web recebe arquivos CSS da fonte de onde é obtido.  Se for um arquivo de inicialização, monitorá-lo para ver se está sendo alterado ou executado de forma inesperada.</w:t>
        <w:br/>
        <w:t>3. **Análise do Usuário (ss749635):**  Verificar a autenticidade da informação do usuário.  A combinação do IP e do nome de usuário sugere uma possível tentativa de "phishing" ou uso de credenciais roubadas.</w:t>
        <w:br/>
        <w:t>4. **Log de Eventos (Web Logs):** Implementar um sistema de log de eventos (web logs) para registrar todas as requisições HTTP recebidas pelo servidor. Isso fornecerá insights sobre o comportamento normal do servidor.</w:t>
        <w:br/>
        <w:t>5. **Firewall:**  Utilizar um firewall robusto com regras que permitam apenas o tráfego HTTP/HTTPS do IP de origem.</w:t>
        <w:br/>
        <w:t>6. **Rate Limiting:**  Implementar rate limiting para limitar o número de requisições de um único IP em um determinado período de tempo. Isso ajuda a detectar e mitigar tentativas de ataque DDoS ou abuso.</w:t>
        <w:br/>
        <w:t>7. **HTTPS Everywhere:** Certifique-se que o servidor web está configurado para usar HTTPS (SSL/TLS) para todas as requisições.</w:t>
        <w:br/>
        <w:t>8. **Atualização de Software:** Mantenha o software do servidor web (Apache, Nginx, etc.) e o sistema operacional atualizados com as últimas correções de segurança.</w:t>
        <w:br/>
        <w:t>9. **Auditoria de Logs:**  Realizar auditorias regulares dos logs do servidor web para identificar padrões anormais ou atividades suspeitas.</w:t>
        <w:br/>
        <w:br/>
        <w:t>**Próximos Passos:**</w:t>
        <w:br/>
        <w:br/>
        <w:t>Para uma análise mais completa, seria importante:</w:t>
        <w:br/>
        <w:br/>
        <w:t>*   Verificar a configuração TLS/SSL do servidor web.</w:t>
        <w:br/>
        <w:t>*   Examinar o conteúdo do arquivo CSS para identificar possíveis código malicioso.</w:t>
        <w:br/>
        <w:t>*   Analisar as requisições subsequentes feitas pelo mesmo IP de origem.</w:t>
        <w:br/>
        <w:t>*   Utilizar ferramentas de análise de logs avançadas.</w:t>
        <w:br/>
        <w:br/>
        <w:t>Espero que esta análise detalhada ajude!  Se você tiver mais logs ou informações relevantes, me forneça, e eu posso oferecer uma análise ainda mais específica.</w:t>
      </w:r>
    </w:p>
    <w:p>
      <w:r>
        <w:t>## Análise de Log de Servidor Web - 2022-01-01 06:26:37</w:t>
        <w:br/>
        <w:br/>
        <w:t>**Resumo:**</w:t>
        <w:br/>
        <w:br/>
        <w:t>Este log indica uma tentativa de login bem-sucedida em uma página de login. A atividade sugere um possível ataque de força bruta ou tentativa de login falso, embora a tentativa de login seja apenas um token curto, o que pode ser uma sutileza.</w:t>
        <w:br/>
        <w:br/>
        <w:t>**Análise Detalhada:**</w:t>
        <w:br/>
        <w:br/>
        <w:t>* **Data e Hora:** 2022-01-01, 06:26:37 - Um horário de login, indicando que a atividade ocorreu durante o período de horário de funcionamento do servidor.</w:t>
        <w:br/>
        <w:t>* **IP de Origem:** 57.222.145.109 - Um endereço IP que pode estar associado a um servidor de phishing ou a um local com potencial para atividade maliciosa. É importante investigar por que este IP está sendo usado em um ambiente de desenvolvimento ou teste.</w:t>
        <w:br/>
        <w:t>* **Método:** POST - Indica que a requisição foi enviada para o servidor web.</w:t>
        <w:br/>
        <w:t>* **URI:** login.aspx - Indica a URL da página de login.</w:t>
        <w:br/>
        <w:t>* **Porta:** 443 - A porta padrão para HTTPS, o que indica que a solicitação está sendo enviada através de HTTPS.</w:t>
        <w:br/>
        <w:t>* **Usuário:** - Nenhum usuário foi especificado.  Isso é importante -  se o usuário for especificado, a análise de logs é muito mais precisa.</w:t>
        <w:br/>
        <w:t>* **IP do Cliente:** 185.225.163.94 - Uma IP que pode estar associada a um atacante ou a um local desconhecido. A investigação é fundamental.</w:t>
        <w:br/>
        <w:t>* **Statut:** 401 -  Indica que o usuário foi autenticado, mas a autenticação não foi bem-sucedida.  Isso pode ser um sinal de que o login falhou, mas o usuário ainda está presente no sistema.</w:t>
        <w:br/>
        <w:t>* **Tempo tomado:** 29ms - O tempo que o login levou é muito curto para indicar um ataque. Isso pode ser causado por problemas de latência na rede, mas também pode indicar uma tentativa de login bem-sucedida.</w:t>
        <w:br/>
        <w:br/>
        <w:t>**Possíveis Anomalias e Tentativas de Ataque:**</w:t>
        <w:br/>
        <w:br/>
        <w:t>1. **Tentativa de Login Falso (Potencial):** A tentativa de login de um endereço IP desconhecido (185.225.163.94)  sugere uma possível tentativa de login falso.  A falta de informações sobre o usuário (opção - Usuário) dificulta a análise.</w:t>
        <w:br/>
        <w:t>2. **Login de um Endereço IP Comum:** O IP de origem 57.222.145.109 é um IP comum, o que pode ser um indício de alguma atividade de scraping ou teste.</w:t>
        <w:br/>
        <w:t>3. **Login de Usuário Não Valido:** A falta de um usuário específico pode ser um sinal de que o login está sendo feito sem a devida verificação de autenticação.</w:t>
        <w:br/>
        <w:t>4. **Ataques de Força Bruta:** Embora o tempo de tempo seja pequeno, a combinação com o IP de origem e o URI de login pode indicar uma tentativa de força bruta.  O ataque seria  tentativa de adivinhar a senha.</w:t>
        <w:br/>
        <w:br/>
        <w:t>**Recomendações de Segurança:**</w:t>
        <w:br/>
        <w:br/>
        <w:t>1. **Implementar Autenticação Forte:**  Certificar-se de que a implementação da autenticação é robusta, utilizando um método de autenticação múltipla (ex: senha + token de autenticação) ou métodos de autenticação mais seguros.</w:t>
        <w:br/>
        <w:t>2. **Verificar o IP do Cliente:** A IP de origem 185.225.163.94 precisa ser investigada.  Verifique se é um endereço IP legítimo, se faz parte de uma rede conhecida, ou se está associado a atividades suspeitas.</w:t>
        <w:br/>
        <w:t>3. **Validar o Usuário:**  Verificar se o usuário fornecido no formulário de login é válido.  Implementar validações de entrada para evitar scripts maliciosos.</w:t>
        <w:br/>
        <w:t>4. **Monitoramento do Tráfego:**  Monitorar o tráfego da página de login em busca de padrões incomuns, como muitos logins tentados em um curto período de tempo, ou tentativas de login de IP desconhecidos.</w:t>
        <w:br/>
        <w:t>5. **Implementar Firewall:**  Utilizar firewall para limitar o acesso à página de login.</w:t>
        <w:br/>
        <w:t>6. **Logging e Alertas:** Implementar logging completo dos eventos de login, incluindo o IP de origem, o usuário e o tempo da tentativa. Configurar alertas para atividades suspeitas.</w:t>
        <w:br/>
        <w:t>7. **CAPTCHA:** Considerar o uso de CAPTCHA para dificultar a criação de logins falsos.</w:t>
        <w:br/>
        <w:t>8. **Análise de Logs de Aplicação Web:**  Coletar e analisar logs do servidor web em conjunto com os logs de sessão para identificar padrões de comportamento anormais.</w:t>
        <w:br/>
        <w:br/>
        <w:t>**Próximos Passos:**</w:t>
        <w:br/>
        <w:br/>
        <w:t>*  Investigar a fundo o IP de origem 57.222.145.109.</w:t>
        <w:br/>
        <w:t>*  Analisar os logs de sessão para identificar se o login falhou.</w:t>
        <w:br/>
        <w:t>*  Realizar testes de penetração para identificar vulnerabilidades de segurança.</w:t>
        <w:br/>
        <w:br/>
        <w:t>---</w:t>
        <w:br/>
        <w:br/>
        <w:t>Lembre-se: Esta análise é baseada em um único log. Uma análise completa requer a análise de logs de várias fontes e a aplicação de conhecimento do contexto do ambiente do servidor web.</w:t>
      </w:r>
    </w:p>
    <w:p>
      <w:r>
        <w:t>## Análise de Log de Servidor Web - 2022-01-01 06:27:06</w:t>
        <w:br/>
        <w:br/>
        <w:t>**Resumo:** Este log indica um possível ataque de login (login attempt) em um servidor web. A análise do log revela uma tentativa de login do usuário com um endereço IP e porta incomuns, o que é um sinal de alerta.</w:t>
        <w:br/>
        <w:br/>
        <w:t>**Análise Detalhada:**</w:t>
        <w:br/>
        <w:br/>
        <w:t>* **Data e Hora:** 2022-01-01, 06:27:06 - O log em si fornece um ponto de partida.</w:t>
        <w:br/>
        <w:t>* **IP de Origem:** 57.222.145.109 - Este é um IP relativamente novo e pode ser uma localização de ataque, dependendo do contexto. A análise do histórico de IPs é crucial.</w:t>
        <w:br/>
        <w:t>* **Método HTTP:** POST - Indica uma requisição de dados sendo enviada.</w:t>
        <w:br/>
        <w:t>* **URI:** `login.aspx` -  O URL de login. Isso sugere que o login pode estar envolvido em um processo de fraude ou tentativa de acesso não autorizado.</w:t>
        <w:br/>
        <w:t>* **Porta:** 443 - A porta padrão para HTTPS (conexões seguras).  Portas não padrão indicam possível tentativa de acesso não autorizado.</w:t>
        <w:br/>
        <w:t>* **Usuário:** - Ausência de usuário no registro indica que o login está sendo executado sem um usuário específico.  Isso é *extremamente* preocupante.</w:t>
        <w:br/>
        <w:t>* **IP do Cliente:** 185.225.163.94 - Esta é uma localização específica do usuário que está tentando fazer login.  A análise do histórico de IPs é fundamental.</w:t>
        <w:br/>
        <w:t>* **Statut:** 401 - Indica que o cliente está sendo autenticado (usando credenciais) e, portanto, está em uma etapa de login.</w:t>
        <w:br/>
        <w:t>* **Tempo tomado:** 23ms - Isso indica que a requisição foi feita em um curto período de tempo. Isso pode ser uma tentativa de inatividade.</w:t>
        <w:br/>
        <w:br/>
        <w:t>**Possíveis Anomalias/Tentativas de Ataque:**</w:t>
        <w:br/>
        <w:br/>
        <w:t>1. **IP de Origem Incomum:** O IP 57.222.145.109 é incomum. Uma investigação aprofundada é necessária para entender o contexto de origem deste IP.  Isso pode indicar um tráfego de um site malicioso, um ataque de "ping" ou outro tipo de atividade de ataque.</w:t>
        <w:br/>
        <w:br/>
        <w:t>2. **Usuário Sem Dados:** A ausência do usuário no registro de login (o usuário está sendo usado sem autenticação) é um ponto crítico.  Isso pode ser uma tentativa de login em nome de outro usuário.</w:t>
        <w:br/>
        <w:br/>
        <w:t>3. **URL de Login Incomum:** `login.aspx` é uma URL de login comum.  O comportamento padrão da URL deve ser verificado. É importante entender o que essa URL faz e como ela é usada.</w:t>
        <w:br/>
        <w:br/>
        <w:t>4. **Tempo Dentro do Processo:** O tempo de 23ms é um pouco curto.  Embora possa ser normal em algumas situações, um tempo excessivamente curto pode ser uma tentativa de evitar a detecção.</w:t>
        <w:br/>
        <w:br/>
        <w:t>**Recomendações de Segurança:**</w:t>
        <w:br/>
        <w:br/>
        <w:t>1. **Análise do IP de Origem:**  Realizar uma pesquisa de IP de origem para identificar a origem do acesso.  Use ferramentas de monitoramento de IP para ver onde o cliente está vindo.</w:t>
        <w:br/>
        <w:br/>
        <w:t>2. **Verificação da URL de Login:**  Investigar a URL `login.aspx`.  O que essa página faz? Existe alguma lógica de login estranha? É uma página de login legítima?</w:t>
        <w:br/>
        <w:br/>
        <w:t>3. **Verificação do Usuário:**  Verificar se o usuário da requisição é o usuário que está sendo autenticado.  A verificação do usuário é crucial.</w:t>
        <w:br/>
        <w:br/>
        <w:t>4. **Implementação de Firewall:**  Configure o firewall para bloquear o tráfego de IP 57.222.145.109 e qualquer outra URL de login comumente utilizada.</w:t>
        <w:br/>
        <w:br/>
        <w:t>5. **Monitoramento de Logs:**  Implemente um sistema de monitoramento de logs para detectar tentativas de login suspeitas.  Analise os logs em busca de padrões de comportamento incomum, como tentativas de login de IPs incomuns, requisições de alta volume ou solicitações a URLs maliciosas.</w:t>
        <w:br/>
        <w:br/>
        <w:t>6. **Autenticação Forte:**  Implementar autenticação forte em todos os sistemas e logs.  Considere o uso de senhas fortes, autenticação de dois fatores (2FA) ou outro método de autenticação mais seguro.</w:t>
        <w:br/>
        <w:br/>
        <w:t>7. **Limitação de Acesso:**  Estabelecer limites de acesso ao servidor web, como limites de taxa (rate limiting) e restrições de acesso a determinados URL's.</w:t>
        <w:br/>
        <w:br/>
        <w:t>8. **Análise de Tráfego:** Realizar uma análise mais profunda do tráfego que chega ao servidor web.  Verificar por exemplo o tipo de protocolo utilizado (HTTP/HTTPS) e o conteúdo dos dados que estão sendo transmitidos.</w:t>
        <w:br/>
        <w:br/>
        <w:t>9. **Implementar Autenticação:**  Implemente autenticação segura em todos os sistemas e logs.</w:t>
        <w:br/>
        <w:br/>
        <w:t>**Observação:**  Sem mais informações sobre o servidor web e o contexto do login, estas são apenas recomendações gerais. Uma análise mais detalhada dos logs é essencial para determinar a ameaça real.</w:t>
        <w:br/>
        <w:br/>
        <w:t>---</w:t>
        <w:br/>
        <w:br/>
        <w:t>Para um feedback ainda mais direcionado, se puder fornecer mais contexto sobre:</w:t>
        <w:br/>
        <w:br/>
        <w:t>*   O tipo de servidor web? (Ex: WordPress, Drupal, etc.)</w:t>
        <w:br/>
        <w:t>*   O tipo de cliente que está fazendo o login? (Ex: um site de e-commerce, uma plataforma de e-mail, etc.)</w:t>
        <w:br/>
        <w:t>*   O contexto do log (qual o horário do dia, tipo de requisição, etc.)?</w:t>
      </w:r>
    </w:p>
    <w:p>
      <w:r>
        <w:t>## Análise de Log de Servidor Web - 2022-01-01, 09:56:25 - Login.aspx</w:t>
        <w:br/>
        <w:br/>
        <w:t>**Resumo:** Este log indica uma tentativa de login bem-sucedida, mas com algumas peculiaridades que merecem atenção. Vamos analisar cada elemento:</w:t>
        <w:br/>
        <w:br/>
        <w:t>**Análise Detalhada:**</w:t>
        <w:br/>
        <w:br/>
        <w:t>* **Data e Hora:** 2022-01-01, 09:56:25 - Isso indica que o evento ocorreu em um horário específico.</w:t>
        <w:br/>
        <w:t>* **IP de Origem:** 57.222.145.109 - Este é um IP relativamente novo e pode ser suspeito em alguns contextos. Analisarei o contexto mais amplo.</w:t>
        <w:br/>
        <w:t>* **Método:** POST -  Indica uma requisição de dados sendo enviada.</w:t>
        <w:br/>
        <w:t>* **URI:** login.aspx -  Sugere que o usuário está tentando acessar uma página específica (provavelmente a página de login).</w:t>
        <w:br/>
        <w:t>* **Porta:** 443 - A porta padrão para HTTP.</w:t>
        <w:br/>
        <w:t>* **Usuário:** - Não fornecido no log.  Necessário investigar por completo.</w:t>
        <w:br/>
        <w:t>* **IP do Cliente:** 31.210.134.46 - Este é o IP do cliente que fez a solicitação.  A análise do cliente é crucial.</w:t>
        <w:br/>
        <w:t>* **Statut:** 401 -  Indica que a solicitação foi rejeitada, possivelmente com um erro de autenticação.</w:t>
        <w:br/>
        <w:t>* **Tempo Tomado:** 23ms - O tempo de resposta foi muito curto.  Isso pode ser um sinal de alerta, mas depende do contexto.  Um tempo de resposta tão baixo, especialmente em uma tentativa de login, pode indicar uma técnica de ataque.</w:t>
        <w:br/>
        <w:br/>
        <w:t>**Possíveis Anomalias e Ameaças Potenciais:**</w:t>
        <w:br/>
        <w:br/>
        <w:t>1. **IP de Origem Incomum:** O IP 57.222.145.109 é relativamente novo e não está associado a nenhum recurso conhecido ou domínio que devíamos observar. Essa é uma **potencial sinal de alerta**. É importante investigar a origem desse IP.</w:t>
        <w:br/>
        <w:t>2. **Tentativa de Login de um Cliente Não Conhecido:** A solicitação de um cliente de IP 31.210.134.46, que não é um cliente legítimo da aplicação, sugere uma tentativa de login de um usuário não autorizado ou de um atacante.</w:t>
        <w:br/>
        <w:t>3. **Falha na Autenticação:**  A tentativa de login com status 401 indica que a autenticação está falhando.  Embora um erro de autenticação seja esperado, a rapidez do tempo pode ser um indicativo de um ataque.</w:t>
        <w:br/>
        <w:t>4. **Requisição de Dados Sensíveis:** A requisição para `login.aspx`  indica a tentativa de acesso a uma página de login. A presença de dados do usuário (mesmo que não fornecidos) é importante.</w:t>
        <w:br/>
        <w:t>5. **Tempo de Resposta Muito Baixo:** O tempo de resposta de 23ms pode ser preocupante.  É uma tentativa de ataque de força bruta ou de exploração de vulnerabilidades que podem ser exploradas.</w:t>
        <w:br/>
        <w:br/>
        <w:t>**Recomendações de Segurança:**</w:t>
        <w:br/>
        <w:br/>
        <w:t>1. **Investigue o IP de Origem 57.222.145.109:**  Certifique-se de que esse IP é legítimo e pertence a um cliente confiável.  Considere usar ferramentas de monitoramento de IP para rastrear o tráfego de qualquer IP que se aproxime do 57.222.145.109.</w:t>
        <w:br/>
        <w:t>2. **Implemente a Autenticação Forte:**  A configuração atual da autenticação (se existente) deve ser revisada e fortalecida. Utilize a autenticação multifator (MFA) sempre que possível.</w:t>
        <w:br/>
        <w:t>3. **Monitore os Logs de Login:**  Analise os logs de login em tempo real para identificar padrões suspeitos, como logins de clientes não conhecidos ou tentativas repetidas de login com sucesso.</w:t>
        <w:br/>
        <w:t>4. **Verifique os Dados do Usuário:**  Se possível, examine os dados que o usuário está submetendo na página de login.  Procure por informações que possam ser usadas para identificar o usuário ou para testar vulnerabilidades.</w:t>
        <w:br/>
        <w:t>5. **Utilize WAF (Web Application Firewall):** Implemente um WAF para detectar e bloquear ataques comuns, como ataques de força bruta.</w:t>
        <w:br/>
        <w:t>6. **Realize Testes de Penetração:**  Realize testes de penetração para identificar vulnerabilidades na aplicação e garantir a segurança do login.</w:t>
        <w:br/>
        <w:t>7. **Implemente Logs de Auditoria:**  Habilite o logging de auditoria em todo o seu sistema para rastrear as atividades do usuário e identificar qualquer atividade suspeita.</w:t>
        <w:br/>
        <w:t>8. **Revise as Políticas de Acesso:** Garanta que as políticas de acesso sejam seguras e rigorosas.</w:t>
        <w:br/>
        <w:t>9. **Implemente Limitação de Tentativas de Login:** Limite o número de tentativas de login por usuário ou período de tempo.</w:t>
        <w:br/>
        <w:br/>
        <w:t>**Próximos Passos:**</w:t>
        <w:br/>
        <w:br/>
        <w:t>*   **Analisar o URI `login.aspx`:**  Conhecer o conteúdo dessa página é fundamental.</w:t>
        <w:br/>
        <w:t>*   **Analisar o contexto do log:** Examinar o contexto da solicitação (por exemplo, o tipo de aplicação, o sistema operacional, etc.)</w:t>
        <w:br/>
        <w:t>*   **Avaliar as configurações de segurança:**  Verificar se as configurações de segurança estão em conformidade com as melhores práticas.</w:t>
        <w:br/>
        <w:br/>
        <w:t>**Observação:** Este é um ponto de partida. Uma análise mais completa exigirá dados adicionais.</w:t>
        <w:br/>
        <w:br/>
        <w:t>---</w:t>
        <w:br/>
        <w:br/>
        <w:t>Para fornecer uma análise mais precisa e útil, preciso de mais informações sobre a aplicação web em questão.  Por favor, compartilhe:</w:t>
        <w:br/>
        <w:br/>
        <w:t>*   **Tipo de Aplicação Web:** (ex: E-commerce, Blog, etc.)</w:t>
        <w:br/>
        <w:t>*   **Tecnologias Utilizadas:** (ex: PHP, Python, Node.js, etc.)</w:t>
        <w:br/>
        <w:t>*   **Sistema Operacional:** (ex: Linux, Windows, etc.)</w:t>
        <w:br/>
        <w:t>*   **Outras Informações Relevantes:** (ex: Senhas usadas, informações de login)</w:t>
        <w:br/>
      </w:r>
    </w:p>
    <w:p>
      <w:r>
        <w:t>## Análise de Log de Servidor Web - 2022-01-02, 09:35:24</w:t>
        <w:br/>
        <w:br/>
        <w:t>**Resumo:** Este log indica uma tentativa de login aparentemente legítima, mas com algumas peculiaridades que merecem atenção.</w:t>
        <w:br/>
        <w:br/>
        <w:t>**Análise Detalhada:**</w:t>
        <w:br/>
        <w:br/>
        <w:t>* **Data e Hora:** 2022-01-02, 09:35:24 - Isso indica um evento no período da manhã, possivelmente após o horário de pico.</w:t>
        <w:br/>
        <w:t>* **IP de Origem:** 57.222.145.109 - Este IP é relativamente discreto e pode ser útil para rastreamento.  Atenção, é importante verificar o contexto de onde este IP está originado.</w:t>
        <w:br/>
        <w:t>* **Método HTTP:** POST - Indica que a solicitação está sendo enviada para um endpoint específico.</w:t>
        <w:br/>
        <w:t>* **URI (URL):** `login.aspx` - Isso sugere que o usuário está tentando fazer login em uma página web específica.</w:t>
        <w:br/>
        <w:t>* **Porta:** 443 - Porta HTTPS padrão para conexão segura, o que é uma boa prática.</w:t>
        <w:br/>
        <w:t>* **Usuário:** - Ausência de usuário na solicitação sugere que o login foi automatizado ou um usuário não autenticado está tentando acessar.</w:t>
        <w:br/>
        <w:t>* **IP do Cliente:** 185.97.213.168 - Este é um IP de um cliente que está fazendo a requisição.  Analisar este IP em conjunto com o usuário e a URL é crucial.</w:t>
        <w:br/>
        <w:t>* **Stat:** 401 -  Indica que a solicitação foi rejeitada. Esta é uma sinalização importante, pois é um erro de autenticação.</w:t>
        <w:br/>
        <w:t>* **Tempo Tomado:** 27ms -  Tempo de resposta considerado curto. Isso pode ser um indicativo de que a solicitação está sendo processada rapidamente, mas ainda é uma anomalia a ser investigada.</w:t>
        <w:br/>
        <w:br/>
        <w:t>**Possíveis Anomalias/Tentativas de Ataque:**</w:t>
        <w:br/>
        <w:br/>
        <w:t>1. **Login Automatizado:** A utilização de um IP de cliente tão discreto pode indicar um processo de login automatizado ou de um script externo.</w:t>
        <w:br/>
        <w:t>2. **Login de Usuário Não Autenticado:** A ausência de um usuário no campo `Usuário` pode ser uma tentativa de login de um usuário não autorizado.  Isso pode indicar uma tentativa de invasão de conta ou um ataque de phishing.</w:t>
        <w:br/>
        <w:t>3. **Tentativa de Acesso a Páginas da Web:** A solicitação para `login.aspx` sugere que a pessoa está tentando acessar uma página web específica. Isso pode ser um indicador de uma tentativa de ataque que envolve a exfiltração de dados ou a execução de código malicioso.</w:t>
        <w:br/>
        <w:t>4. **Utilização de IPs Anormais:** Se este IP for frequentemente usado em atividades suspeitas, pode ser necessário investigá-lo mais a fundo.</w:t>
        <w:br/>
        <w:br/>
        <w:t>**Recomendações de Segurança:**</w:t>
        <w:br/>
        <w:br/>
        <w:t>1. **Monitoramento de Logs:**</w:t>
        <w:br/>
        <w:t xml:space="preserve">   * **Revisão Contínua:**  Analisar os logs de forma contínua e com foco em solicitações `login.aspx` e IPs de cliente incomuns.</w:t>
        <w:br/>
        <w:t xml:space="preserve">   * **Detecção de Padrões:** Implementar alertas para atividades suspeitas de login de usuários não autorizados ou tentativas de login de IPs anormais.</w:t>
        <w:br/>
        <w:br/>
        <w:t>2. **Verificação de Autenticação:**</w:t>
        <w:br/>
        <w:t xml:space="preserve">   * **Verificação de Usuário:**  Implementar mecanismos robustos para a verificação de usuário, especialmente ao lidar com logs de login.  Se possível, utilizar um "login de sessão" (Session Login)  para verificar a identidade do usuário.</w:t>
        <w:br/>
        <w:t xml:space="preserve">   * **Autenticação Multifator (MFA):** Avaliar a implementação de MFA para aumentar a segurança do login.</w:t>
        <w:br/>
        <w:br/>
        <w:t>3. **Proteção contra Ataques:**</w:t>
        <w:br/>
        <w:t xml:space="preserve">   * **HTTPS:** Certifique-se de que a página `login.aspx` esteja utilizando HTTPS para criptografar a comunicação entre o cliente e o servidor.</w:t>
        <w:br/>
        <w:t xml:space="preserve">   * **Firewall:**  Implementar um firewall web para bloquear tráfego suspeito.</w:t>
        <w:br/>
        <w:t xml:space="preserve">   * **WAF (Web Application Firewall):**  Utilizar um WAF para detectar e bloquear tentativas de ataque.</w:t>
        <w:br/>
        <w:br/>
        <w:t>4. **Análise de IP do Cliente:**</w:t>
        <w:br/>
        <w:t xml:space="preserve">   * **Histórico:** Analisar o histórico de IPs de cliente que estão fazendo requisições para a página `login.aspx`.</w:t>
        <w:br/>
        <w:t xml:space="preserve">   * **Sinais de Alerta:**  Criar um painel de alerta que forneça informações sobre IPs suspeitos.</w:t>
        <w:br/>
        <w:br/>
        <w:t>5. **Auditoria:**</w:t>
        <w:br/>
        <w:t xml:space="preserve">   * **Testes de Penetração:**  Realizar testes de penetração regulares para identificar vulnerabilidades.</w:t>
        <w:br/>
        <w:t xml:space="preserve">   * **Review de Código:**  Realizar uma review do código de `login.aspx` para garantir a segurança.</w:t>
        <w:br/>
        <w:br/>
        <w:t>6. **Implementação de Logging:**</w:t>
        <w:br/>
        <w:t xml:space="preserve">   * **Logs Detalhados:**  Verificar se os logs estão gerando informações suficientes sobre o evento e em que momento.</w:t>
        <w:br/>
        <w:br/>
        <w:t>**Próximos Passos:**</w:t>
        <w:br/>
        <w:br/>
        <w:t>*  Analisar o conteúdo da página `login.aspx` para identificar a URL real e o usuário.</w:t>
        <w:br/>
        <w:t>*  Investigar o IP do cliente que está fazendo a requisição.</w:t>
        <w:br/>
        <w:t>*  Monitorar os logs de eventos de segurança do servidor.</w:t>
        <w:br/>
        <w:br/>
        <w:t>**Observação:** Esta análise é baseada em um único log.  É fundamental complementar essa análise com informações adicionais do ambiente, como a configuração do servidor web, o sistema de autenticação e o modelo de segurança do aplicativo.</w:t>
        <w:br/>
        <w:br/>
        <w:t>---</w:t>
        <w:br/>
        <w:br/>
        <w:t>Para fornecer uma análise mais precisa, preciso saber:</w:t>
        <w:br/>
        <w:br/>
        <w:t>*   Qual é o tipo de servidor web? (Apache, Nginx, IIS, etc.)</w:t>
        <w:br/>
        <w:t>*   Qual é o sistema de autenticação usado? (OAuth, JWT, etc.)</w:t>
        <w:br/>
        <w:t>*   Há alguma coisa específica de preocupação? (Por exemplo, o IP de cliente é diferente do IP do usuário normal?)</w:t>
        <w:br/>
        <w:t>*   Qual a configuração do servidor web? (Firewall, WAF, etc.)</w:t>
      </w:r>
    </w:p>
    <w:p>
      <w:r>
        <w:t>## Análise de Log - 2022-01-02 09:35:47 - Login.aspx - Análise de Segurança</w:t>
        <w:br/>
        <w:br/>
        <w:t>**Resumo:**</w:t>
        <w:br/>
        <w:br/>
        <w:t>Este log indica uma tentativa de login bem-sucedida em um aplicativo web (login.aspx) utilizando o endereço IP 185.97.213.168. A tentativa foi feita em 2022-01-02, por volta das 09:35:47, com um usuário não especificado e uma porta de comunicação 443 (HTTPS).  O tempo de resposta (24ms) é um ponto de atenção, indicando que a requisição foi processada rapidamente, mas não significa necessariamente que o login foi concedido de forma segura.</w:t>
        <w:br/>
        <w:br/>
        <w:t>**Análise Detalhada:**</w:t>
        <w:br/>
        <w:br/>
        <w:t>* **IP de Origem:** 57.222.145.109 -  Este IP é relativamente anômalo e requer investigação. É importante saber a origem de esse IP.  Se for um cliente interno, pode ser legítimo. Se for de um local desconhecido, pode indicar atividade maliciosa.</w:t>
        <w:br/>
        <w:t>* **Método POST:** A requisição usa o método POST, o que implica um envio de dados. Em um contexto de login, dados de login devem ser cuidadosamente tratados.</w:t>
        <w:br/>
        <w:t>* **URI (URL):** `login.aspx` -  O URI é o endereço da página em si, onde o login está sendo executado.  Isso é fundamental para o contexto do ataque.</w:t>
        <w:br/>
        <w:t>* **Porta:** 443 -  HTTPS é o protocolo de comunicação padrão para o login, mas a natureza da requisição (POST) sugere que a segurança poderia ser mais restrita.</w:t>
        <w:br/>
        <w:t>* **Usuário:** `-` -  O usuário não está preenchido, o que pode ser normal em algumas situações, mas deve ser investigado.</w:t>
        <w:br/>
        <w:t>* **IP do Cliente:** 185.97.213.168 - Este é o IP do cliente que iniciou o login.  A análise é crucial para entender se este é um usuário normal ou de um ator malicioso.</w:t>
        <w:br/>
        <w:t>* **Statut:** 401 -  Indica um erro de autenticação.  O cliente está tentando autenticar, mas o servidor não conseguiu confirmar a identidade do usuário.</w:t>
        <w:br/>
        <w:t>* **Tempo Tomado:** 24ms -  Este tempo é um pouco curto.  No entanto, em um contexto de login, ele sugere que a requisição foi processada em um curto espaço de tempo, o que pode ser um sinal de alerta, especialmente se o login for crítico.</w:t>
        <w:br/>
        <w:br/>
        <w:t>**Possíveis Anomalias e Tentativas de Ataque:**</w:t>
        <w:br/>
        <w:br/>
        <w:t>1. **VPN/Proxy:** A solicitação de IP de origem 57.222.145.109 sugere um possível uso de VPN ou proxy.  Isso pode ser usado para ocultar o IP real do cliente.</w:t>
        <w:br/>
        <w:t>2. **Phishing:** O usuário 185.97.213.168 pode ter sido alvo de um ataque de phishing, fornecendo informações de login inválidas.</w:t>
        <w:br/>
        <w:t>3. **SQL Injection:** Embora não seja imediatamente óbvio, a requisição POST pode ter sido vulnerável a SQL Injection se a formulário de login não for devidamente sanitizado.</w:t>
        <w:br/>
        <w:t>4. **Cross-Site Scripting (XSS):**  Embora menos provável com HTTPS, a requisição pode ter sido manipulada para injetar scripts maliciosos.</w:t>
        <w:br/>
        <w:t>5. **Log de Login:**  Verificar se o sistema de login está registrando a requisição (e o usuário) é crucial.  Analisar os logs do servidor web pode fornecer informações importantes sobre a tentativa de login.</w:t>
        <w:br/>
        <w:t>6. **Tentativa de Login de Usuário Inexistente:**  Isso pode ser uma tentativa de acesso não autorizado a um usuário que não existe.</w:t>
        <w:br/>
        <w:br/>
        <w:t>**Recomendações de Segurança:**</w:t>
        <w:br/>
        <w:br/>
        <w:t>1. **Isolamento IP de Origem:**  Identificar e isolar o IP de origem 57.222.145.109.  Verificar se ele é uma rede segura.</w:t>
        <w:br/>
        <w:t>2. **Análise Detalhada do URI:**  Examinar o código da página `login.aspx` em busca de vulnerabilidades.  Refatorar o código para evitar que o usuário seja solicitado a fornecer informações confidenciais de forma não segura.</w:t>
        <w:br/>
        <w:t>3. **Verificação do Usuário:** Validar a identidade do usuário antes de conceder acesso.  Utilizar autenticação de dois fatores (2FA) se disponível.</w:t>
        <w:br/>
        <w:t>4. **WAF (Web Application Firewall):** Implementar um WAF para monitorar e bloquear tentativas de ataque.</w:t>
        <w:br/>
        <w:t>5. **Monitoramento de Logs:** Implementar um sistema de monitoramento de logs robusto para detectar atividades suspeitas.</w:t>
        <w:br/>
        <w:t>6. **HTTPS:**  Certifique-se de que a comunicação entre o cliente e o servidor esteja usando HTTPS para criptografar os dados e proteger contra interceptação.</w:t>
        <w:br/>
        <w:t>7. **Limitar o Tempo de Exposição:**  Restringir o tempo de execução da requisição do login.</w:t>
        <w:br/>
        <w:t>8. **Análise de Permissões:**  Verificar se as permissões do usuário estão configuradas corretamente e se apenas os usuários autorizados têm acesso a determinadas funções.</w:t>
        <w:br/>
        <w:t>9. **Princípio do Menor Privilégio:** Conceder aos usuários apenas as permissões mínimas necessárias para realizar suas tarefas.</w:t>
        <w:br/>
        <w:br/>
        <w:t>**Próximos Passos:**</w:t>
        <w:br/>
        <w:br/>
        <w:t>* **Análise mais profunda do código da página login.aspx.**</w:t>
        <w:br/>
        <w:t>* **Verificação da autenticação do usuário em tempo real.**</w:t>
        <w:br/>
        <w:t>* **Monitorar o IP de origem de todas as requisições recentes ao login.**</w:t>
        <w:br/>
        <w:t>* **Investigar o uso de VPN/proxy.**</w:t>
        <w:br/>
        <w:br/>
        <w:t>---</w:t>
        <w:br/>
        <w:br/>
        <w:t>**Observações:**</w:t>
        <w:br/>
        <w:br/>
        <w:t>* A análise de logs pode variar dependendo da configuração do servidor web e do ambiente de segurança.</w:t>
        <w:br/>
        <w:t>* É importante entender o contexto da aplicação e do ambiente para interpretar corretamente os resultados da análise.</w:t>
        <w:br/>
        <w:br/>
        <w:t>Este relatório fornece um ponto de partida para uma análise mais aprofundada. Se você tiver mais informações sobre o ambiente do servidor web, por favor, compartilhe-as para que eu possa fornecer uma análise ainda mais precisa.</w:t>
        <w:br/>
      </w:r>
    </w:p>
    <w:p>
      <w:r>
        <w:t>## Análise de Log de Servidor Web - 2022-01-02, 09:36:20 - IP: 57.222.145.109</w:t>
        <w:br/>
        <w:br/>
        <w:t>**Resumo:** Este log indica uma requisição GET bem-sucedida para o servidor web, com um usuário nulo e uma porta 443. O conteúdo da requisição é um arquivo CSS (template.css), indicando que o servidor web está processando um recurso estático.</w:t>
        <w:br/>
        <w:br/>
        <w:t>**Análise Detalhada:**</w:t>
        <w:br/>
        <w:br/>
        <w:t>* **Data/Hora:** 2022-01-02, 09:36:20 -  Indica a data e hora da requisição.</w:t>
        <w:br/>
        <w:t>* **IP de Origem:** 57.222.145.109 -  É um IP relativamente anônimo e pode estar associado a um cliente em um servidor externo. É importante investigar a fundo o fornecedor deste IP.</w:t>
        <w:br/>
        <w:t>* **Método:** GET -  Indica que o usuário está fazendo uma solicitação HTTP.</w:t>
        <w:br/>
        <w:t>* **URI:** template.css -  O URI é o caminho da solicitação, sugerindo que o servidor web está carregando um arquivo CSS.</w:t>
        <w:br/>
        <w:t>* **Porta:** 443 -  Porta padrão para HTTPS, o que indica que a requisição está sendo feita com segurança (HTTPS).</w:t>
        <w:br/>
        <w:t>* **Usuário:** -  Não há usuário especificado na requisição. Isso pode ser um ponto de atenção se a autenticação for usada no formulário.</w:t>
        <w:br/>
        <w:t>* **IP do Cliente:** 185.97.213.168 -  É um IP *dado* no log.  É crucial investigar o que está acontecendo com esse IP.  O uso de IP na requisição é suspeito se o servidor não for configurado para exibir o IP real do usuário.</w:t>
        <w:br/>
        <w:t>* **Statut:** 200 -  Indica que a requisição foi bem-sucedida.</w:t>
        <w:br/>
        <w:t>* **Tempo Tomado:** 28ms -  O tempo de resposta é relativamente baixo, o que pode ser um indicativo de boa performance, mas não justifica o risco de anomalias.</w:t>
        <w:br/>
        <w:br/>
        <w:t>**Possíveis Anomalias/Tentativas de Ataque:**</w:t>
        <w:br/>
        <w:br/>
        <w:t>* **IP Anônimo/Não Acompanhado:** O IP de origem 57.222.145.109 é particularmente interessante.  É essencial investigar a fundo de onde essa rota está vindo e se a validação do IP está correta.  Se essa rota for de um IP legítimo, há que se verificar o que está acontecendo.</w:t>
        <w:br/>
        <w:t>* **Requisição a um Arquivo Estático Comum:**  Se o arquivo `template.css` contém código malicioso,  ou se o script de upload (se houver) está sendo executado de forma anômala, isso pode ser um sinal de alerta.</w:t>
        <w:br/>
        <w:t>* **Requisição a um Endpoint Inesperado:** O uso de um arquivo CSS normalmente indica uma requisição a um endpoint específico do servidor.  Avalie se esse endpoint foi modificado ou se há alguma variação ou comportamento incomum.</w:t>
        <w:br/>
        <w:t>* **Testes de Injeção:** A presença de um usuário nulo pode ser um sinal de possível tentativa de injeção de dados,  já que a requisição pode estar sendo manipulada para injetar código malicioso.</w:t>
        <w:br/>
        <w:t>* **Rota de Transferência:**  O uso de `template.css` pode ser um indicador que o servidor está sendo usado para realizar uma transferência em conjunto com outro processo, ou um escopo.</w:t>
        <w:br/>
        <w:br/>
        <w:t>**Recomendações de Segurança:**</w:t>
        <w:br/>
        <w:br/>
        <w:t>1. **Verificar a Origem do IP:**  Investigue a fundo a origem do IP 57.222.145.109.  Ele vem de um cliente interno, um cliente externo, ou alguma rede específica?</w:t>
        <w:br/>
        <w:t>2. **Analisar o Arquivo `template.css`:**  Examine o conteúdo do arquivo `template.css` em busca de código malicioso, vulnerabilidades, ou outras ações suspeitas.  Use ferramentas de análise estática de código.</w:t>
        <w:br/>
        <w:t>3. **Monitorar a Requisição:**  Implemente ferramentas de monitoramento de logs para analisar o conteúdo da requisição `GET`  em tempo real.  Verifique se a requisição está sendo feita de um IP legítimo e se há alguma outra ação ou comportamento incomum.</w:t>
        <w:br/>
        <w:t>4. **Implementar Filtros de Segurança:** Utilize filtros de segurança (WAF - Web Application Firewall) para bloquear requisições maliciosas e detectar tentativas de injeção.</w:t>
        <w:br/>
        <w:t>5. **Auditoria de Segredo:** Certifique-se de que o arquivo `template.css` e o URI  `template.css` estão devidamente protegidos com autenticação e autorização apropriadas.</w:t>
        <w:br/>
        <w:t>6. **Revise as Autorizações:**  Avalie se as permissões para o arquivo `template.css` e o URI estão adequadas.</w:t>
        <w:br/>
        <w:t>7. **Limitar o Acesso:** Se possível, implemente configurações que limitem o acesso à requisição `GET` ao único usuário ou serviço necessário.</w:t>
        <w:br/>
        <w:t>8. **Monitoramento e Detecção de Intrusão:**  Configure um sistema de monitoramento de segurança para detectar atividades anormais no log e em outros sistemas.</w:t>
        <w:br/>
        <w:t>9. **Análise de Tráfego:** Utilize ferramentas de análise de tráfego de rede para identificar padrões incomuns e possíveis ataques.</w:t>
        <w:br/>
        <w:br/>
        <w:t>**Próximos Passos:**</w:t>
        <w:br/>
        <w:br/>
        <w:t>* Pesquisar a origem do IP 57.222.145.109.</w:t>
        <w:br/>
        <w:t>* Analisar o conteúdo do arquivo `template.css` em busca de código suspeito.</w:t>
        <w:br/>
        <w:t>* Implementar um sistema de monitoramento de logs para rastrear requisições.</w:t>
        <w:br/>
        <w:br/>
        <w:t>Este feedback é baseado apenas no log fornecido.  Uma análise mais completa exigiria informações adicionais sobre o ambiente do servidor web e a configuração do sistema.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